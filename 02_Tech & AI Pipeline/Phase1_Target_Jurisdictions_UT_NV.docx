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1 Target Jurisdictions – Wasatch Front (UT) + Clark County / Las Vegas Valley (NV)</w:t>
      </w:r>
    </w:p>
    <w:p>
      <w:pPr>
        <w:pStyle w:val="Heading2"/>
      </w:pPr>
      <w:r>
        <w:t>1. General Assumptions for the Dev Team</w:t>
      </w:r>
    </w:p>
    <w:p>
      <w:r>
        <w:rPr>
          <w:b/>
        </w:rPr>
        <w:t xml:space="preserve">1. </w:t>
      </w:r>
      <w:r>
        <w:t>Every jurisdiction below is one configuration record in your scraper with at least: region_tag, jurisdiction_name, body_type, primary_agenda_url, and (optionally) a secondary/backup URL.</w:t>
      </w:r>
    </w:p>
    <w:p>
      <w:r>
        <w:rPr>
          <w:b/>
        </w:rPr>
        <w:t xml:space="preserve">2. </w:t>
      </w:r>
      <w:r>
        <w:t>For Utah, almost all public bodies are also on the Utah Public Notice Website (PMN), which is a reliable backup if a city/county site structure changes.</w:t>
      </w:r>
    </w:p>
    <w:p>
      <w:r>
        <w:rPr>
          <w:b/>
        </w:rPr>
        <w:t xml:space="preserve">3. </w:t>
      </w:r>
      <w:r>
        <w:t>For Clark County / Las Vegas, the main patterns are: Clark County Commission/Planning/Zoning via the main county agendas/Legistar portals, and city meetings via each city’s agenda/meeting portals.</w:t>
      </w:r>
    </w:p>
    <w:p>
      <w:r>
        <w:rPr>
          <w:b/>
        </w:rPr>
        <w:t xml:space="preserve">4. </w:t>
      </w:r>
      <w:r>
        <w:t>For each jurisdiction, the scraper should detect new meetings, download agenda packet PDFs/HTML, extract text for each agenda item, and store it in our standardized agenda-item schema.</w:t>
      </w:r>
    </w:p>
    <w:p>
      <w:pPr>
        <w:pStyle w:val="Heading2"/>
      </w:pPr>
      <w:r>
        <w:t>2. Utah – Wasatch Front (Counties + Cities)</w:t>
      </w:r>
    </w:p>
    <w:p>
      <w:r>
        <w:t>This section lists the core Wasatch Front jurisdictions we want covered in Phase 1. Each row below should become a separate configuration entry in your scraper.</w:t>
      </w:r>
    </w:p>
    <w:p>
      <w:pPr>
        <w:pStyle w:val="Heading3"/>
      </w:pPr>
      <w:r>
        <w:t>2.1 Utah-wide Infrastructure (PMN Fallback)</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Region Tag</w:t>
            </w:r>
          </w:p>
        </w:tc>
        <w:tc>
          <w:tcPr>
            <w:tcW w:type="dxa" w:w="1728"/>
          </w:tcPr>
          <w:p>
            <w:r>
              <w:t>Jurisdiction / Body</w:t>
            </w:r>
          </w:p>
        </w:tc>
        <w:tc>
          <w:tcPr>
            <w:tcW w:type="dxa" w:w="1728"/>
          </w:tcPr>
          <w:p>
            <w:r>
              <w:t>Body Type</w:t>
            </w:r>
          </w:p>
        </w:tc>
        <w:tc>
          <w:tcPr>
            <w:tcW w:type="dxa" w:w="1728"/>
          </w:tcPr>
          <w:p>
            <w:r>
              <w:t>Primary Agenda / Meeting URL</w:t>
            </w:r>
          </w:p>
        </w:tc>
        <w:tc>
          <w:tcPr>
            <w:tcW w:type="dxa" w:w="1728"/>
          </w:tcPr>
          <w:p>
            <w:r>
              <w:t>Secondary / Notes</w:t>
            </w:r>
          </w:p>
        </w:tc>
      </w:tr>
      <w:tr>
        <w:tc>
          <w:tcPr>
            <w:tcW w:type="dxa" w:w="1728"/>
          </w:tcPr>
          <w:p>
            <w:r>
              <w:t>UT_PMN</w:t>
            </w:r>
          </w:p>
        </w:tc>
        <w:tc>
          <w:tcPr>
            <w:tcW w:type="dxa" w:w="1728"/>
          </w:tcPr>
          <w:p>
            <w:r>
              <w:t>Utah Public Notice Website</w:t>
            </w:r>
          </w:p>
        </w:tc>
        <w:tc>
          <w:tcPr>
            <w:tcW w:type="dxa" w:w="1728"/>
          </w:tcPr>
          <w:p>
            <w:r>
              <w:t>Statewide meeting index</w:t>
            </w:r>
          </w:p>
        </w:tc>
        <w:tc>
          <w:tcPr>
            <w:tcW w:type="dxa" w:w="1728"/>
          </w:tcPr>
          <w:p>
            <w:r>
              <w:t>https://www.utah.gov/pmn/</w:t>
            </w:r>
          </w:p>
        </w:tc>
        <w:tc>
          <w:tcPr>
            <w:tcW w:type="dxa" w:w="1728"/>
          </w:tcPr>
          <w:p>
            <w:r>
              <w:t>All Utah public bodies must post agendas/notices here. Scraper should support filtering by government type → entity → public body as a backup source.</w:t>
            </w:r>
          </w:p>
        </w:tc>
      </w:tr>
    </w:tbl>
    <w:p>
      <w:pPr>
        <w:pStyle w:val="Heading3"/>
      </w:pPr>
      <w:r>
        <w:t>2.2 County-level Jurisdictions (Wasatch Front)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Region Tag</w:t>
            </w:r>
          </w:p>
        </w:tc>
        <w:tc>
          <w:tcPr>
            <w:tcW w:type="dxa" w:w="1728"/>
          </w:tcPr>
          <w:p>
            <w:r>
              <w:t>Jurisdiction / Body</w:t>
            </w:r>
          </w:p>
        </w:tc>
        <w:tc>
          <w:tcPr>
            <w:tcW w:type="dxa" w:w="1728"/>
          </w:tcPr>
          <w:p>
            <w:r>
              <w:t>Body Type</w:t>
            </w:r>
          </w:p>
        </w:tc>
        <w:tc>
          <w:tcPr>
            <w:tcW w:type="dxa" w:w="1728"/>
          </w:tcPr>
          <w:p>
            <w:r>
              <w:t>Primary Agenda / Meeting URL</w:t>
            </w:r>
          </w:p>
        </w:tc>
        <w:tc>
          <w:tcPr>
            <w:tcW w:type="dxa" w:w="1728"/>
          </w:tcPr>
          <w:p>
            <w:r>
              <w:t>Secondary / Notes</w:t>
            </w:r>
          </w:p>
        </w:tc>
      </w:tr>
      <w:tr>
        <w:tc>
          <w:tcPr>
            <w:tcW w:type="dxa" w:w="1728"/>
          </w:tcPr>
          <w:p>
            <w:r>
              <w:t>UT_BOXELDER_CO</w:t>
            </w:r>
          </w:p>
        </w:tc>
        <w:tc>
          <w:tcPr>
            <w:tcW w:type="dxa" w:w="1728"/>
          </w:tcPr>
          <w:p>
            <w:r>
              <w:t>Box Elder County Planning Commission</w:t>
            </w:r>
          </w:p>
        </w:tc>
        <w:tc>
          <w:tcPr>
            <w:tcW w:type="dxa" w:w="1728"/>
          </w:tcPr>
          <w:p>
            <w:r>
              <w:t>County Planning Commission</w:t>
            </w:r>
          </w:p>
        </w:tc>
        <w:tc>
          <w:tcPr>
            <w:tcW w:type="dxa" w:w="1728"/>
          </w:tcPr>
          <w:p>
            <w:r>
              <w:t>https://www.boxeldercountyut.gov/AgendaCenter/Planning-Commission-3</w:t>
            </w:r>
          </w:p>
        </w:tc>
        <w:tc>
          <w:tcPr>
            <w:tcW w:type="dxa" w:w="1728"/>
          </w:tcPr>
          <w:p>
            <w:r>
              <w:t>County “Agenda Center” – Planning Commission agendas/minutes. Also see county-wide archive and Utah PMN if needed.</w:t>
            </w:r>
          </w:p>
        </w:tc>
      </w:tr>
      <w:tr>
        <w:tc>
          <w:tcPr>
            <w:tcW w:type="dxa" w:w="1728"/>
          </w:tcPr>
          <w:p>
            <w:r>
              <w:t>UT_WEBER_CO</w:t>
            </w:r>
          </w:p>
        </w:tc>
        <w:tc>
          <w:tcPr>
            <w:tcW w:type="dxa" w:w="1728"/>
          </w:tcPr>
          <w:p>
            <w:r>
              <w:t>Western Weber &amp; Ogden Valley Planning Commissions</w:t>
            </w:r>
          </w:p>
        </w:tc>
        <w:tc>
          <w:tcPr>
            <w:tcW w:type="dxa" w:w="1728"/>
          </w:tcPr>
          <w:p>
            <w:r>
              <w:t>County Planning Commissions</w:t>
            </w:r>
          </w:p>
        </w:tc>
        <w:tc>
          <w:tcPr>
            <w:tcW w:type="dxa" w:w="1728"/>
          </w:tcPr>
          <w:p>
            <w:r>
              <w:t>https://www.webercountyutah.gov/planning/planning_commission.php</w:t>
            </w:r>
          </w:p>
        </w:tc>
        <w:tc>
          <w:tcPr>
            <w:tcW w:type="dxa" w:w="1728"/>
          </w:tcPr>
          <w:p>
            <w:r>
              <w:t>Lists Western Weber and Ogden Valley Planning Commissions; individual agendas/minutes link from this hub and Utah PMN.</w:t>
            </w:r>
          </w:p>
        </w:tc>
      </w:tr>
      <w:tr>
        <w:tc>
          <w:tcPr>
            <w:tcW w:type="dxa" w:w="1728"/>
          </w:tcPr>
          <w:p>
            <w:r>
              <w:t>UT_DAVIS_CO</w:t>
            </w:r>
          </w:p>
        </w:tc>
        <w:tc>
          <w:tcPr>
            <w:tcW w:type="dxa" w:w="1728"/>
          </w:tcPr>
          <w:p>
            <w:r>
              <w:t>Davis County Planning Commission</w:t>
            </w:r>
          </w:p>
        </w:tc>
        <w:tc>
          <w:tcPr>
            <w:tcW w:type="dxa" w:w="1728"/>
          </w:tcPr>
          <w:p>
            <w:r>
              <w:t>County Planning Commission</w:t>
            </w:r>
          </w:p>
        </w:tc>
        <w:tc>
          <w:tcPr>
            <w:tcW w:type="dxa" w:w="1728"/>
          </w:tcPr>
          <w:p>
            <w:r>
              <w:t>https://daviscout.portal.civicclerk.com/</w:t>
            </w:r>
          </w:p>
        </w:tc>
        <w:tc>
          <w:tcPr>
            <w:tcW w:type="dxa" w:w="1728"/>
          </w:tcPr>
          <w:p>
            <w:r>
              <w:t>Planning Commission meetings are listed in Davis County public meetings/notice portal; use Utah PMN as backup.</w:t>
            </w:r>
          </w:p>
        </w:tc>
      </w:tr>
      <w:tr>
        <w:tc>
          <w:tcPr>
            <w:tcW w:type="dxa" w:w="1728"/>
          </w:tcPr>
          <w:p>
            <w:r>
              <w:t>UT_SLT_CO</w:t>
            </w:r>
          </w:p>
        </w:tc>
        <w:tc>
          <w:tcPr>
            <w:tcW w:type="dxa" w:w="1728"/>
          </w:tcPr>
          <w:p>
            <w:r>
              <w:t>Salt Lake County Council &amp; County Planning items</w:t>
            </w:r>
          </w:p>
        </w:tc>
        <w:tc>
          <w:tcPr>
            <w:tcW w:type="dxa" w:w="1728"/>
          </w:tcPr>
          <w:p>
            <w:r>
              <w:t>County Council / Land-use</w:t>
            </w:r>
          </w:p>
        </w:tc>
        <w:tc>
          <w:tcPr>
            <w:tcW w:type="dxa" w:w="1728"/>
          </w:tcPr>
          <w:p>
            <w:r>
              <w:t>https://www.saltlakecounty.gov/council/agendas-minutes/</w:t>
            </w:r>
          </w:p>
        </w:tc>
        <w:tc>
          <w:tcPr>
            <w:tcW w:type="dxa" w:w="1728"/>
          </w:tcPr>
          <w:p>
            <w:r>
              <w:t>Use Council agendas for land-use approvals; use Utah PMN to locate Salt Lake County Planning Commission and any other county planning bodies.</w:t>
            </w:r>
          </w:p>
        </w:tc>
      </w:tr>
      <w:tr>
        <w:tc>
          <w:tcPr>
            <w:tcW w:type="dxa" w:w="1728"/>
          </w:tcPr>
          <w:p>
            <w:r>
              <w:t>UT_TOOELE_CO</w:t>
            </w:r>
          </w:p>
        </w:tc>
        <w:tc>
          <w:tcPr>
            <w:tcW w:type="dxa" w:w="1728"/>
          </w:tcPr>
          <w:p>
            <w:r>
              <w:t>Tooele County Planning Commission</w:t>
            </w:r>
          </w:p>
        </w:tc>
        <w:tc>
          <w:tcPr>
            <w:tcW w:type="dxa" w:w="1728"/>
          </w:tcPr>
          <w:p>
            <w:r>
              <w:t>County Planning Commission</w:t>
            </w:r>
          </w:p>
        </w:tc>
        <w:tc>
          <w:tcPr>
            <w:tcW w:type="dxa" w:w="1728"/>
          </w:tcPr>
          <w:p>
            <w:r>
              <w:t>https://www.utah.gov/pmn/sitemap/publicbody/107.html</w:t>
            </w:r>
          </w:p>
        </w:tc>
        <w:tc>
          <w:tcPr>
            <w:tcW w:type="dxa" w:w="1728"/>
          </w:tcPr>
          <w:p>
            <w:r>
              <w:t>Utah PMN page lists agendas/minutes and full packets for the county Planning Commission. Tie in any parallel county site planning pages if needed.</w:t>
            </w:r>
          </w:p>
        </w:tc>
      </w:tr>
      <w:tr>
        <w:tc>
          <w:tcPr>
            <w:tcW w:type="dxa" w:w="1728"/>
          </w:tcPr>
          <w:p>
            <w:r>
              <w:t>UT_UTAH_CO</w:t>
            </w:r>
          </w:p>
        </w:tc>
        <w:tc>
          <w:tcPr>
            <w:tcW w:type="dxa" w:w="1728"/>
          </w:tcPr>
          <w:p>
            <w:r>
              <w:t>Utah County Planning Commission</w:t>
            </w:r>
          </w:p>
        </w:tc>
        <w:tc>
          <w:tcPr>
            <w:tcW w:type="dxa" w:w="1728"/>
          </w:tcPr>
          <w:p>
            <w:r>
              <w:t>County Planning Commission</w:t>
            </w:r>
          </w:p>
        </w:tc>
        <w:tc>
          <w:tcPr>
            <w:tcW w:type="dxa" w:w="1728"/>
          </w:tcPr>
          <w:p>
            <w:r>
              <w:t>https://codev.utahcounty.gov/planning-commission/2025/9</w:t>
            </w:r>
          </w:p>
        </w:tc>
        <w:tc>
          <w:tcPr>
            <w:tcW w:type="dxa" w:w="1728"/>
          </w:tcPr>
          <w:p>
            <w:r>
              <w:t>Utah County Planning Commission agendas &amp; minutes by month/year; mirror notices on Utah PMN public body 1711.</w:t>
            </w:r>
          </w:p>
        </w:tc>
      </w:tr>
    </w:tbl>
    <w:p>
      <w:pPr>
        <w:pStyle w:val="Heading3"/>
      </w:pPr>
      <w:r>
        <w:t>2.3 City-level Jurisdictions – Primary Growth Nodes (Tier 1)</w:t>
      </w:r>
    </w:p>
    <w:p>
      <w:r>
        <w:t>These are the highest-priority cities in the Wasatch Front for initial build-out. For each city, scrape both the Planning Commission and the City Council where applicable.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Region Tag</w:t>
            </w:r>
          </w:p>
        </w:tc>
        <w:tc>
          <w:tcPr>
            <w:tcW w:type="dxa" w:w="1728"/>
          </w:tcPr>
          <w:p>
            <w:r>
              <w:t>Jurisdiction / Body</w:t>
            </w:r>
          </w:p>
        </w:tc>
        <w:tc>
          <w:tcPr>
            <w:tcW w:type="dxa" w:w="1728"/>
          </w:tcPr>
          <w:p>
            <w:r>
              <w:t>Body Type</w:t>
            </w:r>
          </w:p>
        </w:tc>
        <w:tc>
          <w:tcPr>
            <w:tcW w:type="dxa" w:w="1728"/>
          </w:tcPr>
          <w:p>
            <w:r>
              <w:t>Primary Agenda / Meeting URL</w:t>
            </w:r>
          </w:p>
        </w:tc>
        <w:tc>
          <w:tcPr>
            <w:tcW w:type="dxa" w:w="1728"/>
          </w:tcPr>
          <w:p>
            <w:r>
              <w:t>Secondary / Notes</w:t>
            </w:r>
          </w:p>
        </w:tc>
      </w:tr>
      <w:tr>
        <w:tc>
          <w:tcPr>
            <w:tcW w:type="dxa" w:w="1728"/>
          </w:tcPr>
          <w:p>
            <w:r>
              <w:t>UT_SLCITY</w:t>
            </w:r>
          </w:p>
        </w:tc>
        <w:tc>
          <w:tcPr>
            <w:tcW w:type="dxa" w:w="1728"/>
          </w:tcPr>
          <w:p>
            <w:r>
              <w:t>Salt Lake City Planning Commission</w:t>
            </w:r>
          </w:p>
        </w:tc>
        <w:tc>
          <w:tcPr>
            <w:tcW w:type="dxa" w:w="1728"/>
          </w:tcPr>
          <w:p>
            <w:r>
              <w:t>City Planning Commission</w:t>
            </w:r>
          </w:p>
        </w:tc>
        <w:tc>
          <w:tcPr>
            <w:tcW w:type="dxa" w:w="1728"/>
          </w:tcPr>
          <w:p>
            <w:r>
              <w:t>https://www.slc.gov/planning/planning-commission-agendas-minutes/</w:t>
            </w:r>
          </w:p>
        </w:tc>
        <w:tc>
          <w:tcPr>
            <w:tcW w:type="dxa" w:w="1728"/>
          </w:tcPr>
          <w:p>
            <w:r>
              <w:t>City’s Planning Commission page listing agendas &amp; records. Also mirrored on Utah PMN under the SLC Planning Commission public body.</w:t>
            </w:r>
          </w:p>
        </w:tc>
      </w:tr>
      <w:tr>
        <w:tc>
          <w:tcPr>
            <w:tcW w:type="dxa" w:w="1728"/>
          </w:tcPr>
          <w:p>
            <w:r>
              <w:t>UT_PROVO</w:t>
            </w:r>
          </w:p>
        </w:tc>
        <w:tc>
          <w:tcPr>
            <w:tcW w:type="dxa" w:w="1728"/>
          </w:tcPr>
          <w:p>
            <w:r>
              <w:t>Provo City Planning Commission</w:t>
            </w:r>
          </w:p>
        </w:tc>
        <w:tc>
          <w:tcPr>
            <w:tcW w:type="dxa" w:w="1728"/>
          </w:tcPr>
          <w:p>
            <w:r>
              <w:t>City Planning Commission</w:t>
            </w:r>
          </w:p>
        </w:tc>
        <w:tc>
          <w:tcPr>
            <w:tcW w:type="dxa" w:w="1728"/>
          </w:tcPr>
          <w:p>
            <w:r>
              <w:t>https://www.provo.gov/449/Planning-Commission</w:t>
            </w:r>
          </w:p>
        </w:tc>
        <w:tc>
          <w:tcPr>
            <w:tcW w:type="dxa" w:w="1728"/>
          </w:tcPr>
          <w:p>
            <w:r>
              <w:t>Main Planning Commission page. Agendas/minutes are accessible via Provo’s Agenda Center and Agendas &amp; Minutes calendar.</w:t>
            </w:r>
          </w:p>
        </w:tc>
      </w:tr>
      <w:tr>
        <w:tc>
          <w:tcPr>
            <w:tcW w:type="dxa" w:w="1728"/>
          </w:tcPr>
          <w:p>
            <w:r>
              <w:t>UT_PROVO</w:t>
            </w:r>
          </w:p>
        </w:tc>
        <w:tc>
          <w:tcPr>
            <w:tcW w:type="dxa" w:w="1728"/>
          </w:tcPr>
          <w:p>
            <w:r>
              <w:t>Provo City Council (land use items)</w:t>
            </w:r>
          </w:p>
        </w:tc>
        <w:tc>
          <w:tcPr>
            <w:tcW w:type="dxa" w:w="1728"/>
          </w:tcPr>
          <w:p>
            <w:r>
              <w:t>City Council</w:t>
            </w:r>
          </w:p>
        </w:tc>
        <w:tc>
          <w:tcPr>
            <w:tcW w:type="dxa" w:w="1728"/>
          </w:tcPr>
          <w:p>
            <w:r>
              <w:t>https://www.provo.gov/430/Agendas-and-Minutes</w:t>
            </w:r>
          </w:p>
        </w:tc>
        <w:tc>
          <w:tcPr>
            <w:tcW w:type="dxa" w:w="1728"/>
          </w:tcPr>
          <w:p>
            <w:r>
              <w:t>City Council meetings contain many final land-use actions. Treat as a separate body_type in configuration.</w:t>
            </w:r>
          </w:p>
        </w:tc>
      </w:tr>
      <w:tr>
        <w:tc>
          <w:tcPr>
            <w:tcW w:type="dxa" w:w="1728"/>
          </w:tcPr>
          <w:p>
            <w:r>
              <w:t>UT_LEHI</w:t>
            </w:r>
          </w:p>
        </w:tc>
        <w:tc>
          <w:tcPr>
            <w:tcW w:type="dxa" w:w="1728"/>
          </w:tcPr>
          <w:p>
            <w:r>
              <w:t>Lehi City Planning Commission</w:t>
            </w:r>
          </w:p>
        </w:tc>
        <w:tc>
          <w:tcPr>
            <w:tcW w:type="dxa" w:w="1728"/>
          </w:tcPr>
          <w:p>
            <w:r>
              <w:t>City Planning Commission</w:t>
            </w:r>
          </w:p>
        </w:tc>
        <w:tc>
          <w:tcPr>
            <w:tcW w:type="dxa" w:w="1728"/>
          </w:tcPr>
          <w:p>
            <w:r>
              <w:t>https://www.lehi-ut.gov/government/public-meetings/planning/planning-commission/</w:t>
            </w:r>
          </w:p>
        </w:tc>
        <w:tc>
          <w:tcPr>
            <w:tcW w:type="dxa" w:w="1728"/>
          </w:tcPr>
          <w:p>
            <w:r>
              <w:t>Planning Commission page for schedule and context; agendas/minutes are linked through Lehi’s Agendas &amp; Minutes and Granicus meeting calendar.</w:t>
            </w:r>
          </w:p>
        </w:tc>
      </w:tr>
      <w:tr>
        <w:tc>
          <w:tcPr>
            <w:tcW w:type="dxa" w:w="1728"/>
          </w:tcPr>
          <w:p>
            <w:r>
              <w:t>UT_LEHI</w:t>
            </w:r>
          </w:p>
        </w:tc>
        <w:tc>
          <w:tcPr>
            <w:tcW w:type="dxa" w:w="1728"/>
          </w:tcPr>
          <w:p>
            <w:r>
              <w:t>Lehi City Council</w:t>
            </w:r>
          </w:p>
        </w:tc>
        <w:tc>
          <w:tcPr>
            <w:tcW w:type="dxa" w:w="1728"/>
          </w:tcPr>
          <w:p>
            <w:r>
              <w:t>City Council</w:t>
            </w:r>
          </w:p>
        </w:tc>
        <w:tc>
          <w:tcPr>
            <w:tcW w:type="dxa" w:w="1728"/>
          </w:tcPr>
          <w:p>
            <w:r>
              <w:t>https://lehi.granicus.com/ViewPublisher.php?view_id=1</w:t>
            </w:r>
          </w:p>
        </w:tc>
        <w:tc>
          <w:tcPr>
            <w:tcW w:type="dxa" w:w="1728"/>
          </w:tcPr>
          <w:p>
            <w:r>
              <w:t>Granicus portal for City Council meetings (video, agendas, minutes).</w:t>
            </w:r>
          </w:p>
        </w:tc>
      </w:tr>
      <w:tr>
        <w:tc>
          <w:tcPr>
            <w:tcW w:type="dxa" w:w="1728"/>
          </w:tcPr>
          <w:p>
            <w:r>
              <w:t>UT_SFORK</w:t>
            </w:r>
          </w:p>
        </w:tc>
        <w:tc>
          <w:tcPr>
            <w:tcW w:type="dxa" w:w="1728"/>
          </w:tcPr>
          <w:p>
            <w:r>
              <w:t>Spanish Fork Planning Commission</w:t>
            </w:r>
          </w:p>
        </w:tc>
        <w:tc>
          <w:tcPr>
            <w:tcW w:type="dxa" w:w="1728"/>
          </w:tcPr>
          <w:p>
            <w:r>
              <w:t>City Planning Commission</w:t>
            </w:r>
          </w:p>
        </w:tc>
        <w:tc>
          <w:tcPr>
            <w:tcW w:type="dxa" w:w="1728"/>
          </w:tcPr>
          <w:p>
            <w:r>
              <w:t>https://www.spanishfork.gov/departments/community_development/planning/planning_commission.php</w:t>
            </w:r>
          </w:p>
        </w:tc>
        <w:tc>
          <w:tcPr>
            <w:tcW w:type="dxa" w:w="1728"/>
          </w:tcPr>
          <w:p>
            <w:r>
              <w:t>Planning Commission page; agendas/minutes are distributed via BoardDocs and the city’s public meetings portal.</w:t>
            </w:r>
          </w:p>
        </w:tc>
      </w:tr>
      <w:tr>
        <w:tc>
          <w:tcPr>
            <w:tcW w:type="dxa" w:w="1728"/>
          </w:tcPr>
          <w:p>
            <w:r>
              <w:t>UT_SFORK</w:t>
            </w:r>
          </w:p>
        </w:tc>
        <w:tc>
          <w:tcPr>
            <w:tcW w:type="dxa" w:w="1728"/>
          </w:tcPr>
          <w:p>
            <w:r>
              <w:t>Spanish Fork City Council</w:t>
            </w:r>
          </w:p>
        </w:tc>
        <w:tc>
          <w:tcPr>
            <w:tcW w:type="dxa" w:w="1728"/>
          </w:tcPr>
          <w:p>
            <w:r>
              <w:t>City Council</w:t>
            </w:r>
          </w:p>
        </w:tc>
        <w:tc>
          <w:tcPr>
            <w:tcW w:type="dxa" w:w="1728"/>
          </w:tcPr>
          <w:p>
            <w:r>
              <w:t>https://go.boarddocs.com/ut/spanishfork/Board.nsf/Public</w:t>
            </w:r>
          </w:p>
        </w:tc>
        <w:tc>
          <w:tcPr>
            <w:tcW w:type="dxa" w:w="1728"/>
          </w:tcPr>
          <w:p>
            <w:r>
              <w:t>BoardDocs portal for City Council agendas and minutes. Many Planning Commission items receive final action here.</w:t>
            </w:r>
          </w:p>
        </w:tc>
      </w:tr>
      <w:tr>
        <w:tc>
          <w:tcPr>
            <w:tcW w:type="dxa" w:w="1728"/>
          </w:tcPr>
          <w:p>
            <w:r>
              <w:t>UT_SARATOGA</w:t>
            </w:r>
          </w:p>
        </w:tc>
        <w:tc>
          <w:tcPr>
            <w:tcW w:type="dxa" w:w="1728"/>
          </w:tcPr>
          <w:p>
            <w:r>
              <w:t>Saratoga Springs Planning &amp; Land-use Bodies</w:t>
            </w:r>
          </w:p>
        </w:tc>
        <w:tc>
          <w:tcPr>
            <w:tcW w:type="dxa" w:w="1728"/>
          </w:tcPr>
          <w:p>
            <w:r>
              <w:t>City PC &amp; City Council (via notices)</w:t>
            </w:r>
          </w:p>
        </w:tc>
        <w:tc>
          <w:tcPr>
            <w:tcW w:type="dxa" w:w="1728"/>
          </w:tcPr>
          <w:p>
            <w:r>
              <w:t>https://www.saratogasprings-ut.gov/492/Public-Notices</w:t>
            </w:r>
          </w:p>
        </w:tc>
        <w:tc>
          <w:tcPr>
            <w:tcW w:type="dxa" w:w="1728"/>
          </w:tcPr>
          <w:p>
            <w:r>
              <w:t>Public notices page links to Planning Commission and City Council agendas. Also mirrored on Utah PMN for Saratoga Springs public bodies.</w:t>
            </w:r>
          </w:p>
        </w:tc>
      </w:tr>
      <w:tr>
        <w:tc>
          <w:tcPr>
            <w:tcW w:type="dxa" w:w="1728"/>
          </w:tcPr>
          <w:p>
            <w:r>
              <w:t>UT_TOOELE_CITY</w:t>
            </w:r>
          </w:p>
        </w:tc>
        <w:tc>
          <w:tcPr>
            <w:tcW w:type="dxa" w:w="1728"/>
          </w:tcPr>
          <w:p>
            <w:r>
              <w:t>Tooele City Planning Commission</w:t>
            </w:r>
          </w:p>
        </w:tc>
        <w:tc>
          <w:tcPr>
            <w:tcW w:type="dxa" w:w="1728"/>
          </w:tcPr>
          <w:p>
            <w:r>
              <w:t>City Planning Commission</w:t>
            </w:r>
          </w:p>
        </w:tc>
        <w:tc>
          <w:tcPr>
            <w:tcW w:type="dxa" w:w="1728"/>
          </w:tcPr>
          <w:p>
            <w:r>
              <w:t>https://www.tooelecity.gov/government/boards___commissions/planning_commission/2024planning_commissionagendas_minutes.php</w:t>
            </w:r>
          </w:p>
        </w:tc>
        <w:tc>
          <w:tcPr>
            <w:tcW w:type="dxa" w:w="1728"/>
          </w:tcPr>
          <w:p>
            <w:r>
              <w:t>Planning Commission agendas &amp; minutes; additional archived content in the same section.</w:t>
            </w:r>
          </w:p>
        </w:tc>
      </w:tr>
    </w:tbl>
    <w:p>
      <w:pPr>
        <w:pStyle w:val="Heading3"/>
      </w:pPr>
      <w:r>
        <w:t>2.4 Pattern Entry for Other Wasatch Front Cities (Tier 2)</w:t>
      </w:r>
    </w:p>
    <w:p>
      <w:r>
        <w:t>For municipalities not listed individually above (e.g., Ogden, Roy, West Haven, South Ogden, Layton, Clearfield, Syracuse, Farmington, Bountiful, Kaysville, Centerville, North Salt Lake, West Bountiful, Woods Cross, Murray, Midvale, Taylorsville, Holladay, Cottonwood Heights, Bluffdale, Millcreek, American Fork, Pleasant Grove, Vineyard, Orem, Springville, Mapleton, and others), use Utah PMN to locate the relevant Planning Commission and City Council public bodies and then add them as additional config entries once the Tier 1 cities are stable.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Region Tag</w:t>
            </w:r>
          </w:p>
        </w:tc>
        <w:tc>
          <w:tcPr>
            <w:tcW w:type="dxa" w:w="1728"/>
          </w:tcPr>
          <w:p>
            <w:r>
              <w:t>Jurisdiction / Body</w:t>
            </w:r>
          </w:p>
        </w:tc>
        <w:tc>
          <w:tcPr>
            <w:tcW w:type="dxa" w:w="1728"/>
          </w:tcPr>
          <w:p>
            <w:r>
              <w:t>Body Type</w:t>
            </w:r>
          </w:p>
        </w:tc>
        <w:tc>
          <w:tcPr>
            <w:tcW w:type="dxa" w:w="1728"/>
          </w:tcPr>
          <w:p>
            <w:r>
              <w:t>Primary Agenda / Meeting URL</w:t>
            </w:r>
          </w:p>
        </w:tc>
        <w:tc>
          <w:tcPr>
            <w:tcW w:type="dxa" w:w="1728"/>
          </w:tcPr>
          <w:p>
            <w:r>
              <w:t>Notes</w:t>
            </w:r>
          </w:p>
        </w:tc>
      </w:tr>
      <w:tr>
        <w:tc>
          <w:tcPr>
            <w:tcW w:type="dxa" w:w="1728"/>
          </w:tcPr>
          <w:p>
            <w:r>
              <w:t>UT_WASATCH_PMN</w:t>
            </w:r>
          </w:p>
        </w:tc>
        <w:tc>
          <w:tcPr>
            <w:tcW w:type="dxa" w:w="1728"/>
          </w:tcPr>
          <w:p>
            <w:r>
              <w:t>Other Wasatch Front Cities (see narrative above)</w:t>
            </w:r>
          </w:p>
        </w:tc>
        <w:tc>
          <w:tcPr>
            <w:tcW w:type="dxa" w:w="1728"/>
          </w:tcPr>
          <w:p>
            <w:r>
              <w:t>City PC &amp; City Council</w:t>
            </w:r>
          </w:p>
        </w:tc>
        <w:tc>
          <w:tcPr>
            <w:tcW w:type="dxa" w:w="1728"/>
          </w:tcPr>
          <w:p>
            <w:r>
              <w:t>https://www.utah.gov/pmn/</w:t>
            </w:r>
          </w:p>
        </w:tc>
        <w:tc>
          <w:tcPr>
            <w:tcW w:type="dxa" w:w="1728"/>
          </w:tcPr>
          <w:p>
            <w:r>
              <w:t>Use Utah PMN to locate public bodies for additional Wasatch Front cities. Configure each as needed once the core Tier 1 cities are live.</w:t>
            </w:r>
          </w:p>
        </w:tc>
      </w:tr>
    </w:tbl>
    <w:p>
      <w:pPr>
        <w:pStyle w:val="Heading2"/>
      </w:pPr>
      <w:r>
        <w:t>3. Nevada – Clark County / Las Vegas Valley</w:t>
      </w:r>
    </w:p>
    <w:p>
      <w:r>
        <w:t>This section lists the Clark County and Las Vegas Valley jurisdictions we want covered in Phase 1. Focus on county-level boards first, then the five main cities in the valley.</w:t>
      </w:r>
    </w:p>
    <w:p>
      <w:pPr>
        <w:pStyle w:val="Heading3"/>
      </w:pPr>
      <w:r>
        <w:t>3.1 County-level Bodies (Clark County)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Region Tag</w:t>
            </w:r>
          </w:p>
        </w:tc>
        <w:tc>
          <w:tcPr>
            <w:tcW w:type="dxa" w:w="1728"/>
          </w:tcPr>
          <w:p>
            <w:r>
              <w:t>Jurisdiction / Body</w:t>
            </w:r>
          </w:p>
        </w:tc>
        <w:tc>
          <w:tcPr>
            <w:tcW w:type="dxa" w:w="1728"/>
          </w:tcPr>
          <w:p>
            <w:r>
              <w:t>Body Type</w:t>
            </w:r>
          </w:p>
        </w:tc>
        <w:tc>
          <w:tcPr>
            <w:tcW w:type="dxa" w:w="1728"/>
          </w:tcPr>
          <w:p>
            <w:r>
              <w:t>Primary Agenda / Meeting URL</w:t>
            </w:r>
          </w:p>
        </w:tc>
        <w:tc>
          <w:tcPr>
            <w:tcW w:type="dxa" w:w="1728"/>
          </w:tcPr>
          <w:p>
            <w:r>
              <w:t>Secondary / Notes</w:t>
            </w:r>
          </w:p>
        </w:tc>
      </w:tr>
      <w:tr>
        <w:tc>
          <w:tcPr>
            <w:tcW w:type="dxa" w:w="1728"/>
          </w:tcPr>
          <w:p>
            <w:r>
              <w:t>NV_CLARK_CO</w:t>
            </w:r>
          </w:p>
        </w:tc>
        <w:tc>
          <w:tcPr>
            <w:tcW w:type="dxa" w:w="1728"/>
          </w:tcPr>
          <w:p>
            <w:r>
              <w:t>Clark County Board of County Commissioners / Planning / Zoning</w:t>
            </w:r>
          </w:p>
        </w:tc>
        <w:tc>
          <w:tcPr>
            <w:tcW w:type="dxa" w:w="1728"/>
          </w:tcPr>
          <w:p>
            <w:r>
              <w:t>County Commission + Planning/Zoning</w:t>
            </w:r>
          </w:p>
        </w:tc>
        <w:tc>
          <w:tcPr>
            <w:tcW w:type="dxa" w:w="1728"/>
          </w:tcPr>
          <w:p>
            <w:r>
              <w:t>https://www.clarkcountynv.gov/government/board_of_county_commissioners/county-meeting-agendas</w:t>
            </w:r>
          </w:p>
        </w:tc>
        <w:tc>
          <w:tcPr>
            <w:tcW w:type="dxa" w:w="1728"/>
          </w:tcPr>
          <w:p>
            <w:r>
              <w:t>Main page for Commissioner meetings, Tuesday Planning Commission, and Wednesday Zoning Commission. Use this as the master feed for county-level agendas and packets.</w:t>
            </w:r>
          </w:p>
        </w:tc>
      </w:tr>
      <w:tr>
        <w:tc>
          <w:tcPr>
            <w:tcW w:type="dxa" w:w="1728"/>
          </w:tcPr>
          <w:p>
            <w:r>
              <w:t>NV_CLARK_PCPORTAL</w:t>
            </w:r>
          </w:p>
        </w:tc>
        <w:tc>
          <w:tcPr>
            <w:tcW w:type="dxa" w:w="1728"/>
          </w:tcPr>
          <w:p>
            <w:r>
              <w:t>Clark County Planning Commission &amp; Related Boards</w:t>
            </w:r>
          </w:p>
        </w:tc>
        <w:tc>
          <w:tcPr>
            <w:tcW w:type="dxa" w:w="1728"/>
          </w:tcPr>
          <w:p>
            <w:r>
              <w:t>Planning Commission</w:t>
            </w:r>
          </w:p>
        </w:tc>
        <w:tc>
          <w:tcPr>
            <w:tcW w:type="dxa" w:w="1728"/>
          </w:tcPr>
          <w:p>
            <w:r>
              <w:t>https://www.clarkcountynv.gov/government/departments/comprehensive_planning_department/boards_and_commissions/agenda-minutes-and-video</w:t>
            </w:r>
          </w:p>
        </w:tc>
        <w:tc>
          <w:tcPr>
            <w:tcW w:type="dxa" w:w="1728"/>
          </w:tcPr>
          <w:p>
            <w:r>
              <w:t>Portal for Planning Commission agendas, minutes, videos, and related boards. Use in tandem with county meeting agendas above.</w:t>
            </w:r>
          </w:p>
        </w:tc>
      </w:tr>
      <w:tr>
        <w:tc>
          <w:tcPr>
            <w:tcW w:type="dxa" w:w="1728"/>
          </w:tcPr>
          <w:p>
            <w:r>
              <w:t>NV_CLARK_TAB</w:t>
            </w:r>
          </w:p>
        </w:tc>
        <w:tc>
          <w:tcPr>
            <w:tcW w:type="dxa" w:w="1728"/>
          </w:tcPr>
          <w:p>
            <w:r>
              <w:t>Clark County Town Advisory &amp; Citizens Advisory Councils (TAB/CAC)</w:t>
            </w:r>
          </w:p>
        </w:tc>
        <w:tc>
          <w:tcPr>
            <w:tcW w:type="dxa" w:w="1728"/>
          </w:tcPr>
          <w:p>
            <w:r>
              <w:t>Town / Citizen Advisory Boards</w:t>
            </w:r>
          </w:p>
        </w:tc>
        <w:tc>
          <w:tcPr>
            <w:tcW w:type="dxa" w:w="1728"/>
          </w:tcPr>
          <w:p>
            <w:r>
              <w:t>https://www.clarkcountynv.gov/government/departments/administrative_services/town___liaison_services/tab-cac-information</w:t>
            </w:r>
          </w:p>
        </w:tc>
        <w:tc>
          <w:tcPr>
            <w:tcW w:type="dxa" w:w="1728"/>
          </w:tcPr>
          <w:p>
            <w:r>
              <w:t>Index page for individual TAB/CAC bodies such as Spring Valley, Paradise, Enterprise, Winchester, Sunrise Manor, Lone Mountain, Red Rock, Laughlin, etc. Each TAB will have its own agendas/minutes; configure them incrementally as needed.</w:t>
            </w:r>
          </w:p>
        </w:tc>
      </w:tr>
    </w:tbl>
    <w:p>
      <w:pPr>
        <w:pStyle w:val="Heading3"/>
      </w:pPr>
      <w:r>
        <w:t>3.2 City-level Jurisdictions – Las Vegas Valley</w:t>
      </w:r>
    </w:p>
    <w:p>
      <w:r>
        <w:t>For each incorporated city in the Las Vegas Valley, scrape both the Planning Commission (or Planning &amp; Zoning Commission) and the City Council (and Redevelopment Agency, where applicable).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Region Tag</w:t>
            </w:r>
          </w:p>
        </w:tc>
        <w:tc>
          <w:tcPr>
            <w:tcW w:type="dxa" w:w="1728"/>
          </w:tcPr>
          <w:p>
            <w:r>
              <w:t>Jurisdiction / Body</w:t>
            </w:r>
          </w:p>
        </w:tc>
        <w:tc>
          <w:tcPr>
            <w:tcW w:type="dxa" w:w="1728"/>
          </w:tcPr>
          <w:p>
            <w:r>
              <w:t>Body Type</w:t>
            </w:r>
          </w:p>
        </w:tc>
        <w:tc>
          <w:tcPr>
            <w:tcW w:type="dxa" w:w="1728"/>
          </w:tcPr>
          <w:p>
            <w:r>
              <w:t>Primary Agenda / Meeting URL</w:t>
            </w:r>
          </w:p>
        </w:tc>
        <w:tc>
          <w:tcPr>
            <w:tcW w:type="dxa" w:w="1728"/>
          </w:tcPr>
          <w:p>
            <w:r>
              <w:t>Secondary / Notes</w:t>
            </w:r>
          </w:p>
        </w:tc>
      </w:tr>
      <w:tr>
        <w:tc>
          <w:tcPr>
            <w:tcW w:type="dxa" w:w="1728"/>
          </w:tcPr>
          <w:p>
            <w:r>
              <w:t>NV_LV_CITY</w:t>
            </w:r>
          </w:p>
        </w:tc>
        <w:tc>
          <w:tcPr>
            <w:tcW w:type="dxa" w:w="1728"/>
          </w:tcPr>
          <w:p>
            <w:r>
              <w:t>City of Las Vegas Planning Commission</w:t>
            </w:r>
          </w:p>
        </w:tc>
        <w:tc>
          <w:tcPr>
            <w:tcW w:type="dxa" w:w="1728"/>
          </w:tcPr>
          <w:p>
            <w:r>
              <w:t>City Planning Commission</w:t>
            </w:r>
          </w:p>
        </w:tc>
        <w:tc>
          <w:tcPr>
            <w:tcW w:type="dxa" w:w="1728"/>
          </w:tcPr>
          <w:p>
            <w:r>
              <w:t>https://www.lasvegasnevada.gov/Business/Planning-Zoning/Upcoming-Agenda-Items</w:t>
            </w:r>
          </w:p>
        </w:tc>
        <w:tc>
          <w:tcPr>
            <w:tcW w:type="dxa" w:w="1728"/>
          </w:tcPr>
          <w:p>
            <w:r>
              <w:t>“Upcoming Agenda Items” for Planning Commission. Use in combination with the city’s general meetings portal for full packets.</w:t>
            </w:r>
          </w:p>
        </w:tc>
      </w:tr>
      <w:tr>
        <w:tc>
          <w:tcPr>
            <w:tcW w:type="dxa" w:w="1728"/>
          </w:tcPr>
          <w:p>
            <w:r>
              <w:t>NV_LV_CITY</w:t>
            </w:r>
          </w:p>
        </w:tc>
        <w:tc>
          <w:tcPr>
            <w:tcW w:type="dxa" w:w="1728"/>
          </w:tcPr>
          <w:p>
            <w:r>
              <w:t>City of Las Vegas City Council &amp; Redevelopment Agency</w:t>
            </w:r>
          </w:p>
        </w:tc>
        <w:tc>
          <w:tcPr>
            <w:tcW w:type="dxa" w:w="1728"/>
          </w:tcPr>
          <w:p>
            <w:r>
              <w:t>City Council / Redevelopment</w:t>
            </w:r>
          </w:p>
        </w:tc>
        <w:tc>
          <w:tcPr>
            <w:tcW w:type="dxa" w:w="1728"/>
          </w:tcPr>
          <w:p>
            <w:r>
              <w:t>https://lasvegas.primegov.com/portal/search</w:t>
            </w:r>
          </w:p>
        </w:tc>
        <w:tc>
          <w:tcPr>
            <w:tcW w:type="dxa" w:w="1728"/>
          </w:tcPr>
          <w:p>
            <w:r>
              <w:t>PrimeGov portal for City Council and Redevelopment Agency agendas, minutes, and videos.</w:t>
            </w:r>
          </w:p>
        </w:tc>
      </w:tr>
      <w:tr>
        <w:tc>
          <w:tcPr>
            <w:tcW w:type="dxa" w:w="1728"/>
          </w:tcPr>
          <w:p>
            <w:r>
              <w:t>NV_HENDERSON</w:t>
            </w:r>
          </w:p>
        </w:tc>
        <w:tc>
          <w:tcPr>
            <w:tcW w:type="dxa" w:w="1728"/>
          </w:tcPr>
          <w:p>
            <w:r>
              <w:t>Henderson Planning Commission</w:t>
            </w:r>
          </w:p>
        </w:tc>
        <w:tc>
          <w:tcPr>
            <w:tcW w:type="dxa" w:w="1728"/>
          </w:tcPr>
          <w:p>
            <w:r>
              <w:t>City Planning Commission</w:t>
            </w:r>
          </w:p>
        </w:tc>
        <w:tc>
          <w:tcPr>
            <w:tcW w:type="dxa" w:w="1728"/>
          </w:tcPr>
          <w:p>
            <w:r>
              <w:t>https://www.cityofhenderson.com/government/departments/community-development-and-services/planning-commission/meetings</w:t>
            </w:r>
          </w:p>
        </w:tc>
        <w:tc>
          <w:tcPr>
            <w:tcW w:type="dxa" w:w="1728"/>
          </w:tcPr>
          <w:p>
            <w:r>
              <w:t>Planning Commission meetings: agendas, back-up, minutes &amp; video. Use this for detailed entitlement items in Henderson.</w:t>
            </w:r>
          </w:p>
        </w:tc>
      </w:tr>
      <w:tr>
        <w:tc>
          <w:tcPr>
            <w:tcW w:type="dxa" w:w="1728"/>
          </w:tcPr>
          <w:p>
            <w:r>
              <w:t>NV_HENDERSON</w:t>
            </w:r>
          </w:p>
        </w:tc>
        <w:tc>
          <w:tcPr>
            <w:tcW w:type="dxa" w:w="1728"/>
          </w:tcPr>
          <w:p>
            <w:r>
              <w:t>Henderson City Council &amp; Redevelopment Agency</w:t>
            </w:r>
          </w:p>
        </w:tc>
        <w:tc>
          <w:tcPr>
            <w:tcW w:type="dxa" w:w="1728"/>
          </w:tcPr>
          <w:p>
            <w:r>
              <w:t>City Council / RDA</w:t>
            </w:r>
          </w:p>
        </w:tc>
        <w:tc>
          <w:tcPr>
            <w:tcW w:type="dxa" w:w="1728"/>
          </w:tcPr>
          <w:p>
            <w:r>
              <w:t>https://www.cityofhenderson.com/government/public-meeting-agendas</w:t>
            </w:r>
          </w:p>
        </w:tc>
        <w:tc>
          <w:tcPr>
            <w:tcW w:type="dxa" w:w="1728"/>
          </w:tcPr>
          <w:p>
            <w:r>
              <w:t>Portal for City Council, Redevelopment Agency, Special Meetings, and Planning Commission. Filter by body type when scraping.</w:t>
            </w:r>
          </w:p>
        </w:tc>
      </w:tr>
      <w:tr>
        <w:tc>
          <w:tcPr>
            <w:tcW w:type="dxa" w:w="1728"/>
          </w:tcPr>
          <w:p>
            <w:r>
              <w:t>NV_NLV</w:t>
            </w:r>
          </w:p>
        </w:tc>
        <w:tc>
          <w:tcPr>
            <w:tcW w:type="dxa" w:w="1728"/>
          </w:tcPr>
          <w:p>
            <w:r>
              <w:t>North Las Vegas Planning Commission</w:t>
            </w:r>
          </w:p>
        </w:tc>
        <w:tc>
          <w:tcPr>
            <w:tcW w:type="dxa" w:w="1728"/>
          </w:tcPr>
          <w:p>
            <w:r>
              <w:t>City Planning Commission</w:t>
            </w:r>
          </w:p>
        </w:tc>
        <w:tc>
          <w:tcPr>
            <w:tcW w:type="dxa" w:w="1728"/>
          </w:tcPr>
          <w:p>
            <w:r>
              <w:t>https://www.cityofnorthlasvegas.com/our-city/meetings-and-agendas/planning-commission</w:t>
            </w:r>
          </w:p>
        </w:tc>
        <w:tc>
          <w:tcPr>
            <w:tcW w:type="dxa" w:w="1728"/>
          </w:tcPr>
          <w:p>
            <w:r>
              <w:t>Planning Commission meeting information and duties. Scrape agendas/minutes from this section.</w:t>
            </w:r>
          </w:p>
        </w:tc>
      </w:tr>
      <w:tr>
        <w:tc>
          <w:tcPr>
            <w:tcW w:type="dxa" w:w="1728"/>
          </w:tcPr>
          <w:p>
            <w:r>
              <w:t>NV_NLV</w:t>
            </w:r>
          </w:p>
        </w:tc>
        <w:tc>
          <w:tcPr>
            <w:tcW w:type="dxa" w:w="1728"/>
          </w:tcPr>
          <w:p>
            <w:r>
              <w:t>North Las Vegas City Council</w:t>
            </w:r>
          </w:p>
        </w:tc>
        <w:tc>
          <w:tcPr>
            <w:tcW w:type="dxa" w:w="1728"/>
          </w:tcPr>
          <w:p>
            <w:r>
              <w:t>City Council</w:t>
            </w:r>
          </w:p>
        </w:tc>
        <w:tc>
          <w:tcPr>
            <w:tcW w:type="dxa" w:w="1728"/>
          </w:tcPr>
          <w:p>
            <w:r>
              <w:t>https://www.cityofnorthlasvegas.com/our-city/meetings-and-agendas/</w:t>
            </w:r>
          </w:p>
        </w:tc>
        <w:tc>
          <w:tcPr>
            <w:tcW w:type="dxa" w:w="1728"/>
          </w:tcPr>
          <w:p>
            <w:r>
              <w:t>Same “meetings and agendas” portal; filter by City Council meetings.</w:t>
            </w:r>
          </w:p>
        </w:tc>
      </w:tr>
      <w:tr>
        <w:tc>
          <w:tcPr>
            <w:tcW w:type="dxa" w:w="1728"/>
          </w:tcPr>
          <w:p>
            <w:r>
              <w:t>NV_BOULDER</w:t>
            </w:r>
          </w:p>
        </w:tc>
        <w:tc>
          <w:tcPr>
            <w:tcW w:type="dxa" w:w="1728"/>
          </w:tcPr>
          <w:p>
            <w:r>
              <w:t>Boulder City Planning Commission</w:t>
            </w:r>
          </w:p>
        </w:tc>
        <w:tc>
          <w:tcPr>
            <w:tcW w:type="dxa" w:w="1728"/>
          </w:tcPr>
          <w:p>
            <w:r>
              <w:t>City Planning Commission</w:t>
            </w:r>
          </w:p>
        </w:tc>
        <w:tc>
          <w:tcPr>
            <w:tcW w:type="dxa" w:w="1728"/>
          </w:tcPr>
          <w:p>
            <w:r>
              <w:t>https://www.bcnv.org/181/Planning-Commission</w:t>
            </w:r>
          </w:p>
        </w:tc>
        <w:tc>
          <w:tcPr>
            <w:tcW w:type="dxa" w:w="1728"/>
          </w:tcPr>
          <w:p>
            <w:r>
              <w:t>Overview plus link to view the most recent agendas and minutes. Agendas/minutes served via Boulder City’s PrimeGov portal.</w:t>
            </w:r>
          </w:p>
        </w:tc>
      </w:tr>
      <w:tr>
        <w:tc>
          <w:tcPr>
            <w:tcW w:type="dxa" w:w="1728"/>
          </w:tcPr>
          <w:p>
            <w:r>
              <w:t>NV_BOULDER</w:t>
            </w:r>
          </w:p>
        </w:tc>
        <w:tc>
          <w:tcPr>
            <w:tcW w:type="dxa" w:w="1728"/>
          </w:tcPr>
          <w:p>
            <w:r>
              <w:t>Boulder City Council</w:t>
            </w:r>
          </w:p>
        </w:tc>
        <w:tc>
          <w:tcPr>
            <w:tcW w:type="dxa" w:w="1728"/>
          </w:tcPr>
          <w:p>
            <w:r>
              <w:t>City Council</w:t>
            </w:r>
          </w:p>
        </w:tc>
        <w:tc>
          <w:tcPr>
            <w:tcW w:type="dxa" w:w="1728"/>
          </w:tcPr>
          <w:p>
            <w:r>
              <w:t>https://bcnv.primegov.com/public/portal/</w:t>
            </w:r>
          </w:p>
        </w:tc>
        <w:tc>
          <w:tcPr>
            <w:tcW w:type="dxa" w:w="1728"/>
          </w:tcPr>
          <w:p>
            <w:r>
              <w:t>PrimeGov portal for City Council and other city bodies. Treat Council as a separate body_type.</w:t>
            </w:r>
          </w:p>
        </w:tc>
      </w:tr>
      <w:tr>
        <w:tc>
          <w:tcPr>
            <w:tcW w:type="dxa" w:w="1728"/>
          </w:tcPr>
          <w:p>
            <w:r>
              <w:t>NV_MESQUITE</w:t>
            </w:r>
          </w:p>
        </w:tc>
        <w:tc>
          <w:tcPr>
            <w:tcW w:type="dxa" w:w="1728"/>
          </w:tcPr>
          <w:p>
            <w:r>
              <w:t>Mesquite City Council</w:t>
            </w:r>
          </w:p>
        </w:tc>
        <w:tc>
          <w:tcPr>
            <w:tcW w:type="dxa" w:w="1728"/>
          </w:tcPr>
          <w:p>
            <w:r>
              <w:t>City Council</w:t>
            </w:r>
          </w:p>
        </w:tc>
        <w:tc>
          <w:tcPr>
            <w:tcW w:type="dxa" w:w="1728"/>
          </w:tcPr>
          <w:p>
            <w:r>
              <w:t>https://www.mesquitenv.gov/meetings-agendas</w:t>
            </w:r>
          </w:p>
        </w:tc>
        <w:tc>
          <w:tcPr>
            <w:tcW w:type="dxa" w:w="1728"/>
          </w:tcPr>
          <w:p>
            <w:r>
              <w:t>Meetings &amp; agendas portal for City Council and committees. Use city council-specific events.</w:t>
            </w:r>
          </w:p>
        </w:tc>
      </w:tr>
      <w:tr>
        <w:tc>
          <w:tcPr>
            <w:tcW w:type="dxa" w:w="1728"/>
          </w:tcPr>
          <w:p>
            <w:r>
              <w:t>NV_MESQUITE</w:t>
            </w:r>
          </w:p>
        </w:tc>
        <w:tc>
          <w:tcPr>
            <w:tcW w:type="dxa" w:w="1728"/>
          </w:tcPr>
          <w:p>
            <w:r>
              <w:t>Mesquite Planning &amp; Zoning Commission</w:t>
            </w:r>
          </w:p>
        </w:tc>
        <w:tc>
          <w:tcPr>
            <w:tcW w:type="dxa" w:w="1728"/>
          </w:tcPr>
          <w:p>
            <w:r>
              <w:t>City Planning &amp; Zoning Commission</w:t>
            </w:r>
          </w:p>
        </w:tc>
        <w:tc>
          <w:tcPr>
            <w:tcW w:type="dxa" w:w="1728"/>
          </w:tcPr>
          <w:p>
            <w:r>
              <w:t>https://www.cityofmesquite.com/AgendaCenter/Planning-Zoning-Commission-18/</w:t>
            </w:r>
          </w:p>
        </w:tc>
        <w:tc>
          <w:tcPr>
            <w:tcW w:type="dxa" w:w="1728"/>
          </w:tcPr>
          <w:p>
            <w:r>
              <w:t>Planning &amp; Zoning Commission agenda center – agendas, minutes, and archives.</w:t>
            </w:r>
          </w:p>
        </w:tc>
      </w:tr>
    </w:tbl>
    <w:p/>
    <w:p>
      <w:r>
        <w:t>Implementation note: Each row in the tables above should result in a distinct configuration entry for the scraper. Store the region_tag, jurisdiction_name, body_type, and URLs alongside any additional configuration flags you need. All agenda items, regardless of jurisdiction, must ultimately map into a common agenda-item schema so the AI layer can process them uniformly.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